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505"/>
          <w:sz w:val="80"/>
        </w:rPr>
        <w:t>TCG</w:t>
      </w:r>
      <w:r>
        <w:rPr>
          <w:b/>
          <w:color w:val="E0A800"/>
          <w:sz w:val="80"/>
        </w:rPr>
        <w:t>Live</w:t>
      </w:r>
    </w:p>
    <w:p>
      <w:pPr>
        <w:jc w:val="center"/>
      </w:pPr>
      <w:r>
        <w:rPr>
          <w:b/>
          <w:color w:val="22222A"/>
          <w:sz w:val="44"/>
        </w:rPr>
        <w:t>Manual de Uso</w:t>
      </w:r>
    </w:p>
    <w:p>
      <w:pPr>
        <w:jc w:val="center"/>
      </w:pPr>
      <w:r>
        <w:rPr>
          <w:color w:val="666670"/>
          <w:sz w:val="26"/>
        </w:rPr>
        <w:t>Guía completa para Compradores, Vendedores y Administradores</w:t>
      </w:r>
    </w:p>
    <w:p/>
    <w:p>
      <w:pPr>
        <w:jc w:val="center"/>
      </w:pPr>
      <w:r>
        <w:rPr>
          <w:i/>
          <w:color w:val="666670"/>
          <w:sz w:val="20"/>
        </w:rPr>
        <w:t>Subastas en vivo de cartas coleccionables (TCG) · México · Documento generado automáticamente</w:t>
      </w:r>
    </w:p>
    <w:p>
      <w:r>
        <w:br w:type="page"/>
      </w:r>
    </w:p>
    <w:p>
      <w:pPr>
        <w:pStyle w:val="Heading1"/>
      </w:pPr>
      <w:r>
        <w:rPr>
          <w:color w:val="22222A"/>
        </w:rPr>
        <w:t>Índice</w:t>
      </w:r>
    </w:p>
    <w:p>
      <w:r/>
      <w:fldSimple w:instr="TOC \o &quot;1-2&quot; \h \z \u">
        <w:r>
          <w:t>Haz clic derecho aquí y elige “Actualizar campo” para generar el índice.</w:t>
        </w:r>
      </w:fldSimple>
    </w:p>
    <w:p>
      <w:r>
        <w:br w:type="page"/>
      </w:r>
    </w:p>
    <w:p>
      <w:pPr>
        <w:pStyle w:val="Heading1"/>
      </w:pPr>
      <w:r>
        <w:rPr>
          <w:color w:val="22222A"/>
        </w:rPr>
        <w:t>1. ¿Qué es TCG Live y cómo funciona?</w:t>
      </w:r>
    </w:p>
    <w:p>
      <w:r>
        <w:rPr>
          <w:b w:val="0"/>
          <w:i w:val="0"/>
          <w:sz w:val="22"/>
        </w:rPr>
        <w:t>TCG Live es una plataforma de subastas EN VIVO por streaming para vender y comprar cartas coleccionables (Pokémon, One Piece, Yu-Gi-Oh!, Magic, etc.) en México. Un vendedor transmite en directo, va sacando cartas a subasta una por una, y los compradores pujan en tiempo real desde el chat. También hay ventas a precio fijo ("Compra ahora") y minijuegos como la ruleta.</w:t>
      </w:r>
    </w:p>
    <w:p>
      <w:pPr>
        <w:pStyle w:val="Heading2"/>
      </w:pPr>
      <w:r>
        <w:rPr>
          <w:color w:val="33333A"/>
        </w:rPr>
        <w:t>Los tres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32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Comprador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Explora subastas, sigue vendedores, puja en vivo, compra a precio fijo, paga, recibe y califica.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Transmite en vivo, agenda streams, sube cartas, elige el formato de puja, modera el chat y gestiona ventas y envíos.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Aprueba vendedores y sus documentos, suspende usuarios, resuelve disputas y ve estadísticas de la plataforma.</w:t>
            </w:r>
          </w:p>
        </w:tc>
      </w:tr>
    </w:tbl>
    <w:p>
      <w:pPr>
        <w:pStyle w:val="Heading2"/>
      </w:pPr>
      <w:r>
        <w:rPr>
          <w:color w:val="33333A"/>
        </w:rPr>
        <w:t>El ciclo de una compra (resumen)</w:t>
      </w:r>
    </w:p>
    <w:p>
      <w:pPr>
        <w:pStyle w:val="ListNumber"/>
      </w:pPr>
      <w:r>
        <w:rPr>
          <w:b/>
        </w:rPr>
        <w:t>Descubrir:</w:t>
      </w:r>
      <w:r>
        <w:t xml:space="preserve"> el comprador entra a Subastas y elige un live (o una carta en Compra ahora).</w:t>
      </w:r>
    </w:p>
    <w:p>
      <w:pPr>
        <w:pStyle w:val="ListNumber"/>
      </w:pPr>
      <w:r>
        <w:rPr>
          <w:b/>
        </w:rPr>
        <w:t>Pujar / aceptar:</w:t>
      </w:r>
      <w:r>
        <w:t xml:space="preserve"> puja en vivo o acepta el precio; el vendedor cierra el lote y se declara ganador.</w:t>
      </w:r>
    </w:p>
    <w:p>
      <w:pPr>
        <w:pStyle w:val="ListNumber"/>
      </w:pPr>
      <w:r>
        <w:rPr>
          <w:b/>
        </w:rPr>
        <w:t>Orden:</w:t>
      </w:r>
      <w:r>
        <w:t xml:space="preserve"> se genera una orden de compra automáticamente para el ganador.</w:t>
      </w:r>
    </w:p>
    <w:p>
      <w:pPr>
        <w:pStyle w:val="ListNumber"/>
      </w:pPr>
      <w:r>
        <w:rPr>
          <w:b/>
        </w:rPr>
        <w:t>Pagar:</w:t>
      </w:r>
      <w:r>
        <w:t xml:space="preserve"> el comprador paga con Mercado Pago (tarjeta guardada o checkout).</w:t>
      </w:r>
    </w:p>
    <w:p>
      <w:pPr>
        <w:pStyle w:val="ListNumber"/>
      </w:pPr>
      <w:r>
        <w:rPr>
          <w:b/>
        </w:rPr>
        <w:t>Enviar:</w:t>
      </w:r>
      <w:r>
        <w:t xml:space="preserve"> el vendedor marca enviado y agrega la guía; el comprador da seguimiento.</w:t>
      </w:r>
    </w:p>
    <w:p>
      <w:pPr>
        <w:pStyle w:val="ListNumber"/>
      </w:pPr>
      <w:r>
        <w:rPr>
          <w:b/>
        </w:rPr>
        <w:t>Confirmar y calificar:</w:t>
      </w:r>
      <w:r>
        <w:t xml:space="preserve"> el comprador confirma que recibió y califica al vendedor; se libera el pago al vendedor.</w:t>
      </w:r>
    </w:p>
    <w:p>
      <w:pPr>
        <w:pStyle w:val="Heading2"/>
      </w:pPr>
      <w:r>
        <w:rPr>
          <w:color w:val="33333A"/>
        </w:rPr>
        <w:t>Formatos de subasta</w:t>
      </w:r>
    </w:p>
    <w:p>
      <w:pPr>
        <w:pStyle w:val="ListBullet"/>
      </w:pPr>
      <w:r>
        <w:rPr>
          <w:b/>
        </w:rPr>
        <w:t>Normal</w:t>
      </w:r>
      <w:r>
        <w:t xml:space="preserve"> — el reloj se EXTIENDE si alguien puja en los últimos segundos (anti-francotirador). Puedes poner una puja máxima (máx bid) y el sistema puja por ti.</w:t>
      </w:r>
    </w:p>
    <w:p>
      <w:pPr>
        <w:pStyle w:val="ListBullet"/>
      </w:pPr>
      <w:r>
        <w:rPr>
          <w:b/>
        </w:rPr>
        <w:t>Muerte súbita</w:t>
      </w:r>
      <w:r>
        <w:t xml:space="preserve"> — las pujas suben el precio pero el reloj NO se reinicia: corre fijo hasta cero.</w:t>
      </w:r>
    </w:p>
    <w:p>
      <w:pPr>
        <w:pStyle w:val="ListBullet"/>
      </w:pPr>
      <w:r>
        <w:rPr>
          <w:b/>
        </w:rPr>
        <w:t>Holandesa</w:t>
      </w:r>
      <w:r>
        <w:t xml:space="preserve"> — el precio empieza alto y BAJA solo, parejo, hasta el piso; llega al piso justo cuando termina el tiempo. El primero que acepta se la lleva.</w:t>
      </w:r>
    </w:p>
    <w:p>
      <w:pPr>
        <w:pStyle w:val="Heading2"/>
      </w:pPr>
      <w:r>
        <w:rPr>
          <w:color w:val="33333A"/>
        </w:rPr>
        <w:t>Elementos de la interfaz (glosario rápido)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32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Barra superior (Navbar)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Logo (te lleva a Subastas), campana de notificaciones y menú de perfil (desplegable con todo).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Filtros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Todas / En vivo / Próximas / Favoritos, y filtro por categoría (multi-selección).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Corazón 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Seguir a un vendedor: aparece en "Favoritos" y te avisa cuando inicie su live.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Slide "Pujar"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Deslizador para confirmar tu puja en modo normal/súbita.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⚡ Max bid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Defines tu tope y el sistema puja por ti hasta ese monto.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Aceptar $X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Botón de la subasta holandesa: compras al precio que baja.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🛒 Compra ahora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Catálogo del vendedor a precio fijo dentro del live.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Iconos arriba-derecha (live)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Compra ahora, Billetera, ⋮ (más), y Formato y juegos (solo vendedor).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Ruleta 🎡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Minijuego del vendedor para sortear un premio entre participantes.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2222A"/>
        </w:rPr>
        <w:t>2. Manual del Comprador</w:t>
      </w:r>
    </w:p>
    <w:p>
      <w:pPr>
        <w:pStyle w:val="Heading2"/>
      </w:pPr>
      <w:r>
        <w:rPr>
          <w:color w:val="33333A"/>
        </w:rPr>
        <w:t>2.1 Crear tu cuenta e iniciar sesión</w:t>
      </w:r>
    </w:p>
    <w:p>
      <w:pPr>
        <w:pStyle w:val="ListNumber"/>
      </w:pPr>
      <w:r>
        <w:t>Entra a la página y toca "Registrarse".</w:t>
      </w:r>
    </w:p>
    <w:p>
      <w:pPr>
        <w:pStyle w:val="ListNumber"/>
      </w:pPr>
      <w:r>
        <w:t>Escribe usuario, correo y contraseña, y confirma que eres mayor de edad.</w:t>
      </w:r>
    </w:p>
    <w:p>
      <w:pPr>
        <w:pStyle w:val="ListNumber"/>
      </w:pPr>
      <w:r>
        <w:t>Inicia sesión con tu correo y contraseña. Si la olvidas, usa "¿Olvidaste tu contraseña?" para recibir un enlace de restablecimiento.</w:t>
      </w:r>
    </w:p>
    <w:p>
      <w:pPr>
        <w:ind w:left="216"/>
        <w:pBdr>
          <w:left w:val="single" w:sz="18" w:space="8" w:color="E0A800"/>
        </w:pBdr>
      </w:pPr>
      <w:r>
        <w:rPr>
          <w:b/>
          <w:color w:val="E0A800"/>
          <w:sz w:val="20"/>
        </w:rPr>
        <w:t xml:space="preserve">ℹ️ Nota: </w:t>
      </w:r>
      <w:r>
        <w:rPr>
          <w:color w:val="404048"/>
          <w:sz w:val="20"/>
        </w:rPr>
        <w:t>El inicio de sesión está limitado a 5 intentos por minuto por seguridad. Si te bloqueas, espera un minuto.</w:t>
      </w:r>
    </w:p>
    <w:p>
      <w:pPr>
        <w:pStyle w:val="Heading2"/>
      </w:pPr>
      <w:r>
        <w:rPr>
          <w:color w:val="33333A"/>
        </w:rPr>
        <w:t>2.2 Explorar subastas</w:t>
      </w:r>
    </w:p>
    <w:p>
      <w:pPr>
        <w:pStyle w:val="ListNumber"/>
      </w:pPr>
      <w:r>
        <w:t>La página principal es "Subastas": muestra los lives en curso y los próximos.</w:t>
      </w:r>
    </w:p>
    <w:p>
      <w:pPr>
        <w:pStyle w:val="ListNumber"/>
      </w:pPr>
      <w:r>
        <w:t>Usa los filtros: Todas, En vivo, Próximas, Favoritos.</w:t>
      </w:r>
    </w:p>
    <w:p>
      <w:pPr>
        <w:pStyle w:val="ListNumber"/>
      </w:pPr>
      <w:r>
        <w:t>Filtra por categoría (Pokémon, One Piece, etc.) — puedes elegir varias a la vez.</w:t>
      </w:r>
    </w:p>
    <w:p>
      <w:pPr>
        <w:pStyle w:val="ListNumber"/>
      </w:pPr>
      <w:r>
        <w:t>Usa el buscador para encontrar por carta o por vendedor.</w:t>
      </w:r>
    </w:p>
    <w:p>
      <w:pPr>
        <w:pStyle w:val="ListNumber"/>
      </w:pPr>
      <w:r>
        <w:t>Toca una tarjeta "En vivo" y presiona "Entrar" para unirte al stream.</w:t>
      </w:r>
    </w:p>
    <w:p>
      <w:pPr>
        <w:pStyle w:val="Heading2"/>
      </w:pPr>
      <w:r>
        <w:rPr>
          <w:color w:val="33333A"/>
        </w:rPr>
        <w:t>2.3 Seguir a un vendedor y recibir avisos</w:t>
      </w:r>
    </w:p>
    <w:p>
      <w:pPr>
        <w:pStyle w:val="ListNumber"/>
      </w:pPr>
      <w:r>
        <w:t>En cada tarjeta, a la derecha del nombre del vendedor, toca el corazón ♥.</w:t>
      </w:r>
    </w:p>
    <w:p>
      <w:pPr>
        <w:pStyle w:val="ListNumber"/>
      </w:pPr>
      <w:r>
        <w:t>El vendedor aparecerá en el filtro "Favoritos".</w:t>
      </w:r>
    </w:p>
    <w:p>
      <w:pPr>
        <w:pStyle w:val="ListNumber"/>
      </w:pPr>
      <w:r>
        <w:t>Acepta el permiso de notificaciones cuando el navegador lo pida.</w:t>
      </w:r>
    </w:p>
    <w:p>
      <w:pPr>
        <w:pStyle w:val="ListNumber"/>
      </w:pPr>
      <w:r>
        <w:t>Recibirás un aviso cuando ese vendedor INICIE un live, y un recordatorio ~1 hora antes de un stream que haya AGENDADO.</w:t>
      </w:r>
    </w:p>
    <w:p>
      <w:pPr>
        <w:pStyle w:val="Heading2"/>
      </w:pPr>
      <w:r>
        <w:rPr>
          <w:color w:val="33333A"/>
        </w:rPr>
        <w:t>2.4 Pujar en un live</w:t>
      </w:r>
    </w:p>
    <w:p>
      <w:pPr>
        <w:pStyle w:val="Heading3"/>
      </w:pPr>
      <w:r>
        <w:rPr>
          <w:color w:val="44444A"/>
        </w:rPr>
        <w:t>Modo normal / muerte súbita</w:t>
      </w:r>
    </w:p>
    <w:p>
      <w:pPr>
        <w:pStyle w:val="ListNumber"/>
      </w:pPr>
      <w:r>
        <w:t>Mira el precio actual y el reloj arriba de la barra de puja.</w:t>
      </w:r>
    </w:p>
    <w:p>
      <w:pPr>
        <w:pStyle w:val="ListNumber"/>
      </w:pPr>
      <w:r>
        <w:t>Desliza el botón "Pujar $X" para confirmar tu puja al siguiente incremento.</w:t>
      </w:r>
    </w:p>
    <w:p>
      <w:pPr>
        <w:pStyle w:val="ListNumber"/>
      </w:pPr>
      <w:r>
        <w:t>Para no estar pendiente, toca "⚡ Max bid", escribe tu tope y confírmalo: el sistema pujará por ti hasta ese monto (se ajusta solo al múltiplo válido más cercano).</w:t>
      </w:r>
    </w:p>
    <w:p>
      <w:pPr>
        <w:pStyle w:val="ListNumber"/>
      </w:pPr>
      <w:r>
        <w:t>Verás quién va ganando (👑) y quién está peleando la puja (⚔️).</w:t>
      </w:r>
    </w:p>
    <w:p>
      <w:pPr>
        <w:pStyle w:val="ListNumber"/>
      </w:pPr>
      <w:r>
        <w:t>Cuando el reloj llega a 0 se deshabilita pujar; el vendedor cierra el lote y se anuncia el ganador.</w:t>
      </w:r>
    </w:p>
    <w:p>
      <w:pPr>
        <w:ind w:left="216"/>
        <w:pBdr>
          <w:left w:val="single" w:sz="18" w:space="8" w:color="E0A800"/>
        </w:pBdr>
      </w:pPr>
      <w:r>
        <w:rPr>
          <w:b/>
          <w:color w:val="E0A800"/>
          <w:sz w:val="20"/>
        </w:rPr>
        <w:t xml:space="preserve">💡 Consejo: </w:t>
      </w:r>
      <w:r>
        <w:rPr>
          <w:color w:val="404048"/>
          <w:sz w:val="20"/>
        </w:rPr>
        <w:t>En modo normal, si pujas en los últimos segundos el reloj se extiende. En muerte súbita (💀) el reloj NO se reinicia.</w:t>
      </w:r>
    </w:p>
    <w:p>
      <w:pPr>
        <w:pStyle w:val="Heading3"/>
      </w:pPr>
      <w:r>
        <w:rPr>
          <w:color w:val="44444A"/>
        </w:rPr>
        <w:t>Modo holandesa 📉</w:t>
      </w:r>
    </w:p>
    <w:p>
      <w:pPr>
        <w:pStyle w:val="ListNumber"/>
      </w:pPr>
      <w:r>
        <w:t>El precio se muestra como "Precio ahora · BAJANDO" y desciende solo, parejo, hasta el piso.</w:t>
      </w:r>
    </w:p>
    <w:p>
      <w:pPr>
        <w:pStyle w:val="ListNumber"/>
      </w:pPr>
      <w:r>
        <w:t>Cuando te convenza el precio, toca "Aceptar $X". El primero que acepta se lleva la carta.</w:t>
      </w:r>
    </w:p>
    <w:p>
      <w:pPr>
        <w:pStyle w:val="ListNumber"/>
      </w:pPr>
      <w:r>
        <w:t>Si nadie acepta, el precio llega al piso al terminar el tiempo del lote.</w:t>
      </w:r>
    </w:p>
    <w:p>
      <w:pPr>
        <w:pStyle w:val="Heading2"/>
      </w:pPr>
      <w:r>
        <w:rPr>
          <w:color w:val="33333A"/>
        </w:rPr>
        <w:t>2.5 Chat, reacciones y compra ahora</w:t>
      </w:r>
    </w:p>
    <w:p>
      <w:pPr>
        <w:pStyle w:val="ListBullet"/>
      </w:pPr>
      <w:r>
        <w:rPr>
          <w:b/>
        </w:rPr>
        <w:t>Chat</w:t>
      </w:r>
      <w:r>
        <w:t xml:space="preserve"> — escribe en "Di algo…" y presiona Enter para enviar.</w:t>
      </w:r>
    </w:p>
    <w:p>
      <w:pPr>
        <w:pStyle w:val="ListBullet"/>
      </w:pPr>
      <w:r>
        <w:rPr>
          <w:b/>
        </w:rPr>
        <w:t>Reacciones</w:t>
      </w:r>
      <w:r>
        <w:t xml:space="preserve"> — toca el emoji 🔥 (o mantén presionado para elegir otro) para enviar reacciones flotantes.</w:t>
      </w:r>
    </w:p>
    <w:p>
      <w:pPr>
        <w:pStyle w:val="ListBullet"/>
      </w:pPr>
      <w:r>
        <w:rPr>
          <w:b/>
        </w:rPr>
        <w:t>Compra ahora 🛒</w:t>
      </w:r>
      <w:r>
        <w:t xml:space="preserve"> — abre el catálogo del vendedor a precio fijo y compra sin pujar.</w:t>
      </w:r>
    </w:p>
    <w:p>
      <w:pPr>
        <w:pStyle w:val="ListBullet"/>
      </w:pPr>
      <w:r>
        <w:rPr>
          <w:b/>
        </w:rPr>
        <w:t>Billetera</w:t>
      </w:r>
      <w:r>
        <w:t xml:space="preserve"> — guarda una tarjeta para pagar más rápido (solo se almacenan los últimos 4 dígitos).</w:t>
      </w:r>
    </w:p>
    <w:p>
      <w:pPr>
        <w:pStyle w:val="Heading2"/>
      </w:pPr>
      <w:r>
        <w:rPr>
          <w:color w:val="33333A"/>
        </w:rPr>
        <w:t>2.6 Ganar, pagar y recibir</w:t>
      </w:r>
    </w:p>
    <w:p>
      <w:pPr>
        <w:pStyle w:val="ListNumber"/>
      </w:pPr>
      <w:r>
        <w:t>Al ganar un lote se crea una orden automáticamente (la ves en tu perfil › Mis compras).</w:t>
      </w:r>
    </w:p>
    <w:p>
      <w:pPr>
        <w:pStyle w:val="ListNumber"/>
      </w:pPr>
      <w:r>
        <w:t>Paga con Mercado Pago: elige tarjeta guardada o completa el checkout.</w:t>
      </w:r>
    </w:p>
    <w:p>
      <w:pPr>
        <w:pStyle w:val="ListNumber"/>
      </w:pPr>
      <w:r>
        <w:t>Elige la opción de envío cuando aplique.</w:t>
      </w:r>
    </w:p>
    <w:p>
      <w:pPr>
        <w:pStyle w:val="ListNumber"/>
      </w:pPr>
      <w:r>
        <w:t>El vendedor marcará "Enviado" y agregará la guía; da seguimiento desde la orden.</w:t>
      </w:r>
    </w:p>
    <w:p>
      <w:pPr>
        <w:pStyle w:val="ListNumber"/>
      </w:pPr>
      <w:r>
        <w:t>Cuando llegue, toca "Confirmar recibido". Esto libera el pago al vendedor.</w:t>
      </w:r>
    </w:p>
    <w:p>
      <w:pPr>
        <w:pStyle w:val="ListNumber"/>
      </w:pPr>
      <w:r>
        <w:t>Califica al vendedor para ayudar a la comunidad.</w:t>
      </w:r>
    </w:p>
    <w:p>
      <w:pPr>
        <w:pStyle w:val="Heading2"/>
      </w:pPr>
      <w:r>
        <w:rPr>
          <w:color w:val="33333A"/>
        </w:rPr>
        <w:t>2.7 Mis compras, mensajes y disputas</w:t>
      </w:r>
    </w:p>
    <w:p>
      <w:pPr>
        <w:pStyle w:val="ListBullet"/>
      </w:pPr>
      <w:r>
        <w:rPr>
          <w:b/>
        </w:rPr>
        <w:t>Mis compras (/compras)</w:t>
      </w:r>
      <w:r>
        <w:t xml:space="preserve"> — lista de tus órdenes con su estado. Desliza hacia abajo desde arriba para refrescar (pull-to-refresh).</w:t>
      </w:r>
    </w:p>
    <w:p>
      <w:pPr>
        <w:pStyle w:val="ListBullet"/>
      </w:pPr>
      <w:r>
        <w:rPr>
          <w:b/>
        </w:rPr>
        <w:t>Mensajes</w:t>
      </w:r>
      <w:r>
        <w:t xml:space="preserve"> — chatea con el vendedor sobre una orden.</w:t>
      </w:r>
    </w:p>
    <w:p>
      <w:pPr>
        <w:pStyle w:val="ListBullet"/>
      </w:pPr>
      <w:r>
        <w:rPr>
          <w:b/>
        </w:rPr>
        <w:t>Disputas</w:t>
      </w:r>
      <w:r>
        <w:t xml:space="preserve"> — si algo sale mal, abre una disputa desde la orden; un administrador la revisa y resuelve.</w:t>
      </w:r>
    </w:p>
    <w:p>
      <w:pPr>
        <w:pStyle w:val="ListBullet"/>
      </w:pPr>
      <w:r>
        <w:rPr>
          <w:b/>
        </w:rPr>
        <w:t>Seguimiento / Favoritos</w:t>
      </w:r>
      <w:r>
        <w:t xml:space="preserve"> — cartas y vendedores que sigues.</w:t>
      </w:r>
    </w:p>
    <w:p>
      <w:pPr>
        <w:pStyle w:val="Heading2"/>
      </w:pPr>
      <w:r>
        <w:rPr>
          <w:color w:val="33333A"/>
        </w:rPr>
        <w:t>2.8 Tu perfil (menú desplegable)</w:t>
      </w:r>
    </w:p>
    <w:p>
      <w:r>
        <w:rPr>
          <w:b w:val="0"/>
          <w:i w:val="0"/>
          <w:sz w:val="22"/>
        </w:rPr>
        <w:t>Toca tu avatar arriba a la derecha para abrir el menú con: Mi perfil, Mis compras, Mensajes, Seguimiento, Disputas, Ajustes y Cerrar sesión. Ya no hay pestañas: todo se accede desde este menú.</w:t>
      </w:r>
    </w:p>
    <w:p>
      <w:r>
        <w:br w:type="page"/>
      </w:r>
    </w:p>
    <w:p>
      <w:pPr>
        <w:pStyle w:val="Heading1"/>
      </w:pPr>
      <w:r>
        <w:rPr>
          <w:color w:val="22222A"/>
        </w:rPr>
        <w:t>3. Manual del Vendedor</w:t>
      </w:r>
    </w:p>
    <w:p>
      <w:pPr>
        <w:pStyle w:val="Heading2"/>
      </w:pPr>
      <w:r>
        <w:rPr>
          <w:color w:val="33333A"/>
        </w:rPr>
        <w:t>3.1 Convertirte en vendedor</w:t>
      </w:r>
    </w:p>
    <w:p>
      <w:pPr>
        <w:pStyle w:val="ListNumber"/>
      </w:pPr>
      <w:r>
        <w:t>Envía tu solicitud de vendedor (seller application) desde tu perfil.</w:t>
      </w:r>
    </w:p>
    <w:p>
      <w:pPr>
        <w:pStyle w:val="ListNumber"/>
      </w:pPr>
      <w:r>
        <w:t>Sube tus documentos de identidad/verificación cuando se te pida.</w:t>
      </w:r>
    </w:p>
    <w:p>
      <w:pPr>
        <w:pStyle w:val="ListNumber"/>
      </w:pPr>
      <w:r>
        <w:t>Espera la aprobación de un administrador. Al aprobarte, tu rol cambia a Vendedor.</w:t>
      </w:r>
    </w:p>
    <w:p>
      <w:pPr>
        <w:pStyle w:val="ListNumber"/>
      </w:pPr>
      <w:r>
        <w:t>Completa tu información de pago (payout) para poder recibir tus ventas.</w:t>
      </w:r>
    </w:p>
    <w:p>
      <w:pPr>
        <w:pStyle w:val="Heading2"/>
      </w:pPr>
      <w:r>
        <w:rPr>
          <w:color w:val="33333A"/>
        </w:rPr>
        <w:t>3.2 Iniciar o agendar un stream</w:t>
      </w:r>
    </w:p>
    <w:p>
      <w:pPr>
        <w:pStyle w:val="ListNumber"/>
      </w:pPr>
      <w:r>
        <w:t>En "Subastas", usa el botón rojo "Iniciar stream" para transmitir de inmediato.</w:t>
      </w:r>
    </w:p>
    <w:p>
      <w:pPr>
        <w:pStyle w:val="ListNumber"/>
      </w:pPr>
      <w:r>
        <w:t>Para programar, toca la flechita ▾ junto al botón y elige "Agendar stream".</w:t>
      </w:r>
    </w:p>
    <w:p>
      <w:pPr>
        <w:pStyle w:val="ListNumber"/>
      </w:pPr>
      <w:r>
        <w:t>En el agendador elige Fecha, Hora y Categorías, y confirma.</w:t>
      </w:r>
    </w:p>
    <w:p>
      <w:pPr>
        <w:pStyle w:val="ListNumber"/>
      </w:pPr>
      <w:r>
        <w:t>El stream agendado aparece en "Próximas" y tus seguidores reciben un recordatorio ~1 hora antes.</w:t>
      </w:r>
    </w:p>
    <w:p>
      <w:pPr>
        <w:ind w:left="216"/>
        <w:pBdr>
          <w:left w:val="single" w:sz="18" w:space="8" w:color="C02828"/>
        </w:pBdr>
      </w:pPr>
      <w:r>
        <w:rPr>
          <w:b/>
          <w:color w:val="C02828"/>
          <w:sz w:val="20"/>
        </w:rPr>
        <w:t xml:space="preserve">⚠️ Importante: </w:t>
      </w:r>
      <w:r>
        <w:rPr>
          <w:color w:val="404048"/>
          <w:sz w:val="20"/>
        </w:rPr>
        <w:t>Solo puedes tener UN live a la vez. Si ya tienes uno en vivo, el botón dirá "Continuar mi live". Los streams AGENDADOS sí puedes crearlos aunque estés en vivo.</w:t>
      </w:r>
    </w:p>
    <w:p>
      <w:pPr>
        <w:pStyle w:val="Heading2"/>
      </w:pPr>
      <w:r>
        <w:rPr>
          <w:color w:val="33333A"/>
        </w:rPr>
        <w:t>3.3 Subir cartas a subasta</w:t>
      </w:r>
    </w:p>
    <w:p>
      <w:pPr>
        <w:pStyle w:val="ListNumber"/>
      </w:pPr>
      <w:r>
        <w:t>Dentro del live, abre "Formato y juegos" (icono de controles, arriba a la derecha).</w:t>
      </w:r>
    </w:p>
    <w:p>
      <w:pPr>
        <w:pStyle w:val="ListNumber"/>
      </w:pPr>
      <w:r>
        <w:t>En la pestaña "Subastar": pon el Precio inicial y elige la duración del lote.</w:t>
      </w:r>
    </w:p>
    <w:p>
      <w:pPr>
        <w:pStyle w:val="ListNumber"/>
      </w:pPr>
      <w:r>
        <w:t>Toca "Poner en subasta". La carta entra a la cola y sale en cuanto termine la actual.</w:t>
      </w:r>
    </w:p>
    <w:p>
      <w:pPr>
        <w:pStyle w:val="ListNumber"/>
      </w:pPr>
      <w:r>
        <w:t>El nombre del lote es automático (no necesitas escribirlo).</w:t>
      </w:r>
    </w:p>
    <w:p>
      <w:pPr>
        <w:pStyle w:val="ListNumber"/>
      </w:pPr>
      <w:r>
        <w:t>Puedes tomar la foto de la carta al agregarla (se sube automáticamente).</w:t>
      </w:r>
    </w:p>
    <w:p>
      <w:pPr>
        <w:pStyle w:val="Heading2"/>
      </w:pPr>
      <w:r>
        <w:rPr>
          <w:color w:val="33333A"/>
        </w:rPr>
        <w:t>3.4 Elegir el formato (dentro de "Subastar")</w:t>
      </w:r>
    </w:p>
    <w:p>
      <w:r>
        <w:rPr>
          <w:b w:val="0"/>
          <w:i w:val="0"/>
          <w:sz w:val="22"/>
        </w:rPr>
        <w:t>En la misma pestaña "Subastar", más abajo, está "Formato de la subasta":</w:t>
      </w:r>
    </w:p>
    <w:p>
      <w:pPr>
        <w:pStyle w:val="ListBullet"/>
      </w:pPr>
      <w:r>
        <w:rPr>
          <w:b/>
        </w:rPr>
        <w:t>Subasta normal</w:t>
      </w:r>
      <w:r>
        <w:t xml:space="preserve"> — el reloj se extiende con pujas de último segundo.</w:t>
      </w:r>
    </w:p>
    <w:p>
      <w:pPr>
        <w:pStyle w:val="ListBullet"/>
      </w:pPr>
      <w:r>
        <w:rPr>
          <w:b/>
        </w:rPr>
        <w:t>Muerte súbita</w:t>
      </w:r>
      <w:r>
        <w:t xml:space="preserve"> — el reloj corre fijo hasta cero.</w:t>
      </w:r>
    </w:p>
    <w:p>
      <w:pPr>
        <w:pStyle w:val="ListBullet"/>
      </w:pPr>
      <w:r>
        <w:rPr>
          <w:b/>
        </w:rPr>
        <w:t>Holandesa</w:t>
      </w:r>
      <w:r>
        <w:t xml:space="preserve"> — defines SOLO el Piso (precio mínimo). El precio baja solo, parejo, desde el precio inicial hasta el piso, y llega al piso justo cuando termina el tiempo del lote. Usa "Aplicar y reiniciar el descenso" para reiniciarlo.</w:t>
      </w:r>
    </w:p>
    <w:p>
      <w:pPr>
        <w:pStyle w:val="Heading2"/>
      </w:pPr>
      <w:r>
        <w:rPr>
          <w:color w:val="33333A"/>
        </w:rPr>
        <w:t>3.5 Ruleta (minijuego)</w:t>
      </w:r>
    </w:p>
    <w:p>
      <w:pPr>
        <w:pStyle w:val="ListNumber"/>
      </w:pPr>
      <w:r>
        <w:t>Abre "Formato y juegos" › pestaña "Ruleta".</w:t>
      </w:r>
    </w:p>
    <w:p>
      <w:pPr>
        <w:pStyle w:val="ListNumber"/>
      </w:pPr>
      <w:r>
        <w:t>Agrega participantes (todos los del live, o manualmente) y, opcional, un producto en premio.</w:t>
      </w:r>
    </w:p>
    <w:p>
      <w:pPr>
        <w:pStyle w:val="ListNumber"/>
      </w:pPr>
      <w:r>
        <w:t>Toca "Girar la ruleta": todos ven la ruleta girar y al ganador.</w:t>
      </w:r>
    </w:p>
    <w:p>
      <w:pPr>
        <w:pStyle w:val="Heading2"/>
      </w:pPr>
      <w:r>
        <w:rPr>
          <w:color w:val="33333A"/>
        </w:rPr>
        <w:t>3.6 Moderación del chat</w:t>
      </w:r>
    </w:p>
    <w:p>
      <w:pPr>
        <w:pStyle w:val="ListBullet"/>
      </w:pPr>
      <w:r>
        <w:rPr>
          <w:b/>
        </w:rPr>
        <w:t>Moderación</w:t>
      </w:r>
      <w:r>
        <w:t xml:space="preserve"> — desde el icono de espectadores puedes silenciar (mute) o banear a usuarios.</w:t>
      </w:r>
    </w:p>
    <w:p>
      <w:pPr>
        <w:pStyle w:val="ListBullet"/>
      </w:pPr>
      <w:r>
        <w:rPr>
          <w:b/>
        </w:rPr>
        <w:t>Moderadores</w:t>
      </w:r>
      <w:r>
        <w:t xml:space="preserve"> — puedes nombrar moderadores para que ayuden.</w:t>
      </w:r>
    </w:p>
    <w:p>
      <w:pPr>
        <w:pStyle w:val="ListBullet"/>
      </w:pPr>
      <w:r>
        <w:rPr>
          <w:b/>
        </w:rPr>
        <w:t>Baneos permanentes</w:t>
      </w:r>
      <w:r>
        <w:t xml:space="preserve"> — requieren aprobación de un administrador.</w:t>
      </w:r>
    </w:p>
    <w:p>
      <w:pPr>
        <w:pStyle w:val="Heading2"/>
      </w:pPr>
      <w:r>
        <w:rPr>
          <w:color w:val="33333A"/>
        </w:rPr>
        <w:t>3.7 Controles del live</w:t>
      </w:r>
    </w:p>
    <w:p>
      <w:pPr>
        <w:pStyle w:val="ListBullet"/>
      </w:pPr>
      <w:r>
        <w:rPr>
          <w:b/>
        </w:rPr>
        <w:t>Timer</w:t>
      </w:r>
      <w:r>
        <w:t xml:space="preserve"> — ajusta el tiempo del lote activo.</w:t>
      </w:r>
    </w:p>
    <w:p>
      <w:pPr>
        <w:pStyle w:val="ListBullet"/>
      </w:pPr>
      <w:r>
        <w:rPr>
          <w:b/>
        </w:rPr>
        <w:t>Pausar/Reanudar</w:t>
      </w:r>
      <w:r>
        <w:t xml:space="preserve"> — si te ausentas, el live se pausa; se cierra solo si no regresas en ~10 minutos.</w:t>
      </w:r>
    </w:p>
    <w:p>
      <w:pPr>
        <w:pStyle w:val="ListBullet"/>
      </w:pPr>
      <w:r>
        <w:rPr>
          <w:b/>
        </w:rPr>
        <w:t>Terminar live</w:t>
      </w:r>
      <w:r>
        <w:t xml:space="preserve"> — cierra la transmisión; los lotes vendidos se conservan.</w:t>
      </w:r>
    </w:p>
    <w:p>
      <w:pPr>
        <w:pStyle w:val="ListBullet"/>
      </w:pPr>
      <w:r>
        <w:rPr>
          <w:b/>
        </w:rPr>
        <w:t>Compra ahora</w:t>
      </w:r>
      <w:r>
        <w:t xml:space="preserve"> — gestiona tu catálogo a precio fijo (hasta 25 artículos, con descuentos y destacados).</w:t>
      </w:r>
    </w:p>
    <w:p>
      <w:pPr>
        <w:pStyle w:val="Heading2"/>
      </w:pPr>
      <w:r>
        <w:rPr>
          <w:color w:val="33333A"/>
        </w:rPr>
        <w:t>3.8 Gestionar ventas y envíos</w:t>
      </w:r>
    </w:p>
    <w:p>
      <w:pPr>
        <w:pStyle w:val="ListNumber"/>
      </w:pPr>
      <w:r>
        <w:t>Ve tus ventas en Mis compras › pestaña "Ventas" (o el panel de vendedor).</w:t>
      </w:r>
    </w:p>
    <w:p>
      <w:pPr>
        <w:pStyle w:val="ListNumber"/>
      </w:pPr>
      <w:r>
        <w:t>Cuando el comprador pague, prepara el paquete.</w:t>
      </w:r>
    </w:p>
    <w:p>
      <w:pPr>
        <w:pStyle w:val="ListNumber"/>
      </w:pPr>
      <w:r>
        <w:t>Marca "Enviado" y agrega la guía/tracking (puedes generar etiqueta de envío).</w:t>
      </w:r>
    </w:p>
    <w:p>
      <w:pPr>
        <w:pStyle w:val="ListNumber"/>
      </w:pPr>
      <w:r>
        <w:t>Cuando el comprador confirme la recepción, se libera tu pago (payout).</w:t>
      </w:r>
    </w:p>
    <w:p>
      <w:pPr>
        <w:ind w:left="216"/>
        <w:pBdr>
          <w:left w:val="single" w:sz="18" w:space="8" w:color="E0A800"/>
        </w:pBdr>
      </w:pPr>
      <w:r>
        <w:rPr>
          <w:b/>
          <w:color w:val="E0A800"/>
          <w:sz w:val="20"/>
        </w:rPr>
        <w:t xml:space="preserve">💡 Consejo: </w:t>
      </w:r>
      <w:r>
        <w:rPr>
          <w:color w:val="404048"/>
          <w:sz w:val="20"/>
        </w:rPr>
        <w:t>Puedes guardar una subasta como plantilla (template) para reutilizar su configuración en el futuro.</w:t>
      </w:r>
    </w:p>
    <w:p>
      <w:r>
        <w:br w:type="page"/>
      </w:r>
    </w:p>
    <w:p>
      <w:pPr>
        <w:pStyle w:val="Heading1"/>
      </w:pPr>
      <w:r>
        <w:rPr>
          <w:color w:val="22222A"/>
        </w:rPr>
        <w:t>4. Manual del Administrador</w:t>
      </w:r>
    </w:p>
    <w:p>
      <w:r>
        <w:rPr>
          <w:b w:val="0"/>
          <w:i w:val="0"/>
          <w:sz w:val="22"/>
        </w:rPr>
        <w:t>El administrador entra al panel en /admin. Sus funciones principales:</w:t>
      </w:r>
    </w:p>
    <w:p>
      <w:pPr>
        <w:pStyle w:val="Heading2"/>
      </w:pPr>
      <w:r>
        <w:rPr>
          <w:color w:val="33333A"/>
        </w:rPr>
        <w:t>4.1 Aprobar vendedores</w:t>
      </w:r>
    </w:p>
    <w:p>
      <w:pPr>
        <w:pStyle w:val="ListNumber"/>
      </w:pPr>
      <w:r>
        <w:t>Revisa la lista de solicitudes de vendedor (seller applications).</w:t>
      </w:r>
    </w:p>
    <w:p>
      <w:pPr>
        <w:pStyle w:val="ListNumber"/>
      </w:pPr>
      <w:r>
        <w:t>Abre cada solicitud y sus documentos de verificación.</w:t>
      </w:r>
    </w:p>
    <w:p>
      <w:pPr>
        <w:pStyle w:val="ListNumber"/>
      </w:pPr>
      <w:r>
        <w:t>Aprueba o rechaza. Al aprobar, el usuario pasa a rol Vendedor.</w:t>
      </w:r>
    </w:p>
    <w:p>
      <w:pPr>
        <w:pStyle w:val="Heading2"/>
      </w:pPr>
      <w:r>
        <w:rPr>
          <w:color w:val="33333A"/>
        </w:rPr>
        <w:t>4.2 Revisar documentos</w:t>
      </w:r>
    </w:p>
    <w:p>
      <w:pPr>
        <w:pStyle w:val="ListNumber"/>
      </w:pPr>
      <w:r>
        <w:t>Abre los documentos del vendedor (identidad/verificación).</w:t>
      </w:r>
    </w:p>
    <w:p>
      <w:pPr>
        <w:pStyle w:val="ListNumber"/>
      </w:pPr>
      <w:r>
        <w:t>Marca cada documento como aprobado o rechazado con un motivo.</w:t>
      </w:r>
    </w:p>
    <w:p>
      <w:pPr>
        <w:pStyle w:val="Heading2"/>
      </w:pPr>
      <w:r>
        <w:rPr>
          <w:color w:val="33333A"/>
        </w:rPr>
        <w:t>4.3 Moderar usuarios</w:t>
      </w:r>
    </w:p>
    <w:p>
      <w:pPr>
        <w:pStyle w:val="ListNumber"/>
      </w:pPr>
      <w:r>
        <w:t>Busca al usuario en la lista.</w:t>
      </w:r>
    </w:p>
    <w:p>
      <w:pPr>
        <w:pStyle w:val="ListNumber"/>
      </w:pPr>
      <w:r>
        <w:t>Suspende o reactiva cuentas según sea necesario.</w:t>
      </w:r>
    </w:p>
    <w:p>
      <w:pPr>
        <w:pStyle w:val="ListNumber"/>
      </w:pPr>
      <w:r>
        <w:t>Aprueba los baneos permanentes solicitados por vendedores.</w:t>
      </w:r>
    </w:p>
    <w:p>
      <w:pPr>
        <w:pStyle w:val="Heading2"/>
      </w:pPr>
      <w:r>
        <w:rPr>
          <w:color w:val="33333A"/>
        </w:rPr>
        <w:t>4.4 Resolver disputas</w:t>
      </w:r>
    </w:p>
    <w:p>
      <w:pPr>
        <w:pStyle w:val="ListNumber"/>
      </w:pPr>
      <w:r>
        <w:t>Abre la lista de disputas abiertas.</w:t>
      </w:r>
    </w:p>
    <w:p>
      <w:pPr>
        <w:pStyle w:val="ListNumber"/>
      </w:pPr>
      <w:r>
        <w:t>Revisa la orden, el historial y los mensajes involucrados.</w:t>
      </w:r>
    </w:p>
    <w:p>
      <w:pPr>
        <w:pStyle w:val="ListNumber"/>
      </w:pPr>
      <w:r>
        <w:t>Resuelve la disputa (a favor del comprador o del vendedor) y registra la resolución.</w:t>
      </w:r>
    </w:p>
    <w:p>
      <w:pPr>
        <w:pStyle w:val="Heading2"/>
      </w:pPr>
      <w:r>
        <w:rPr>
          <w:color w:val="33333A"/>
        </w:rPr>
        <w:t>4.5 Estadísticas</w:t>
      </w:r>
    </w:p>
    <w:p>
      <w:r>
        <w:rPr>
          <w:b w:val="0"/>
          <w:i w:val="0"/>
          <w:sz w:val="22"/>
        </w:rPr>
        <w:t>El panel muestra métricas de la plataforma (usuarios, subastas, órdenes) para monitorear la operación.</w:t>
      </w:r>
    </w:p>
    <w:p>
      <w:r>
        <w:br w:type="page"/>
      </w:r>
    </w:p>
    <w:p>
      <w:pPr>
        <w:pStyle w:val="Heading1"/>
      </w:pPr>
      <w:r>
        <w:rPr>
          <w:color w:val="22222A"/>
        </w:rPr>
        <w:t>5. Todos los elementos por pantalla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Elementos principales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 (Inicio)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Landing con acceso a Subastas.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/auctions (Subastas)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Filtros, categorías, buscador, tarjetas con corazón ♥, botón Iniciar/Agendar stream (vendedor).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/auctions/[id] (Live)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Video/stream, chat, reacciones, barra de puja, Compra ahora, Billetera, panel En subasta ahora, Otras subastas.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/auctions/[id] (Live)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Formato y juegos (Subastar + Ruleta), moderación, timer, pausar, terminar.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/compras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Comprador/Vendedor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Órdenes de compra y venta, pull-to-refresh, confirmar recibido, mensajes.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/perfil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Datos, estadísticas, accesos (menú desplegable).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/mensajes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Conversaciones por orden.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/ajustes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Configuración de la cuenta, dirección, pago/payout, contraseña.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/vendedor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Panel de tienda: lanzar directo, ventas, catálogo.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/tienda/[username]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Escaparate público del vendedor.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/admin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Aprobaciones, usuarios, disputas, estadísticas.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/pago/*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Comprador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Resultado de pago (exitoso / pendiente / error).</w:t>
            </w:r>
          </w:p>
        </w:tc>
      </w:tr>
    </w:tbl>
    <w:p>
      <w:pPr>
        <w:ind w:left="216"/>
        <w:pBdr>
          <w:left w:val="single" w:sz="18" w:space="8" w:color="E0A800"/>
        </w:pBdr>
      </w:pPr>
      <w:r>
        <w:rPr>
          <w:b/>
          <w:color w:val="E0A800"/>
          <w:sz w:val="20"/>
        </w:rPr>
        <w:t xml:space="preserve">ℹ️ Nota: </w:t>
      </w:r>
      <w:r>
        <w:rPr>
          <w:color w:val="404048"/>
          <w:sz w:val="20"/>
        </w:rPr>
        <w:t>La "Tienda" (marketplace /shop) fue retirada de la navegación; la página de Subastas es la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